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D00B" w14:textId="509B47B2" w:rsidR="00160768" w:rsidRDefault="00160768" w:rsidP="00160768">
      <w:r>
        <w:lastRenderedPageBreak/>
        <w:t>Question 6</w:t>
      </w:r>
    </w:p>
    <w:p w14:paraId="1ACFAB80" w14:textId="6BD0B071" w:rsidR="00E5646B" w:rsidRDefault="00000000">
      <w:pPr>
        <w:pStyle w:val="Heading2"/>
      </w:pPr>
      <w:r>
        <w:t>Nested Headings</w:t>
      </w:r>
    </w:p>
    <w:p w14:paraId="2BF31F79" w14:textId="77777777" w:rsidR="00E5646B" w:rsidRDefault="00000000">
      <w:pPr>
        <w:pStyle w:val="Heading3"/>
      </w:pPr>
      <w:r>
        <w:t>Heading Level 3</w:t>
      </w:r>
    </w:p>
    <w:p w14:paraId="290B33DC" w14:textId="30A94343" w:rsidR="00E5646B" w:rsidRDefault="00000000">
      <w:r>
        <w:t>Nested section text.</w:t>
      </w:r>
      <w:r w:rsidR="00C82032">
        <w:t xml:space="preserve"> Question</w:t>
      </w:r>
    </w:p>
    <w:p w14:paraId="19C6592C" w14:textId="77777777" w:rsidR="00160768" w:rsidRDefault="00160768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