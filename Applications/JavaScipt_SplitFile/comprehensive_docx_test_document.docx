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95ED0" w14:textId="4993FE91" w:rsidR="00160768" w:rsidRDefault="00160768" w:rsidP="00160768">
      <w:r>
        <w:t>Question 1</w:t>
      </w:r>
    </w:p>
    <w:p w14:paraId="5955391F" w14:textId="77777777" w:rsidR="00160768" w:rsidRDefault="00160768" w:rsidP="00DC31B8">
      <w:pPr>
        <w:pStyle w:val="Heading1"/>
        <w:jc w:val="center"/>
      </w:pPr>
    </w:p>
    <w:p w14:paraId="33E35ACE" w14:textId="0DF70A5D" w:rsidR="00DC31B8" w:rsidRDefault="00DC31B8" w:rsidP="00DC31B8">
      <w:pPr>
        <w:pStyle w:val="Heading1"/>
        <w:jc w:val="center"/>
      </w:pPr>
      <w:r w:rsidRPr="00DC31B8">
        <w:rPr>
          <w:noProof/>
        </w:rPr>
        <w:drawing>
          <wp:inline distT="0" distB="0" distL="0" distR="0" wp14:anchorId="77FF2EF8" wp14:editId="695D6B1A">
            <wp:extent cx="3228975" cy="1645880"/>
            <wp:effectExtent l="0" t="0" r="0" b="0"/>
            <wp:docPr id="62926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602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136" cy="16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CFB53" w14:textId="77777777" w:rsidR="00160768" w:rsidRPr="00160768" w:rsidRDefault="00160768" w:rsidP="00160768"/>
    <w:p w14:paraId="021E3947" w14:textId="385EA082" w:rsidR="00160768" w:rsidRDefault="00160768" w:rsidP="00160768">
      <w:r>
        <w:t>Question 2</w:t>
      </w:r>
    </w:p>
    <w:p w14:paraId="6308868B" w14:textId="3770EC18" w:rsidR="00E5646B" w:rsidRDefault="00000000">
      <w:pPr>
        <w:pStyle w:val="Heading1"/>
      </w:pPr>
      <w:r>
        <w:t>Comprehensive DOCX Test Document</w:t>
      </w:r>
    </w:p>
    <w:p w14:paraId="591E60C1" w14:textId="77777777" w:rsidR="00E5646B" w:rsidRDefault="00000000">
      <w:r>
        <w:t>This document exercises common Word formatting for DOCX parsers.</w:t>
      </w:r>
    </w:p>
    <w:p w14:paraId="298C4DBA" w14:textId="5C3F5E59" w:rsidR="00160768" w:rsidRDefault="00160768">
      <w:r>
        <w:t>Question 3</w:t>
      </w:r>
    </w:p>
    <w:p w14:paraId="7D72B948" w14:textId="77777777" w:rsidR="00E5646B" w:rsidRDefault="00000000">
      <w:pPr>
        <w:pStyle w:val="Heading2"/>
      </w:pPr>
      <w:r>
        <w:t>Text Formatting</w:t>
      </w:r>
    </w:p>
    <w:p w14:paraId="353AF1F3" w14:textId="77777777" w:rsidR="00E5646B" w:rsidRDefault="00000000">
      <w:pPr>
        <w:rPr>
          <w:rFonts w:ascii="Courier New" w:eastAsia="Courier New" w:hAnsi="Courier New"/>
        </w:rPr>
      </w:pPr>
      <w:r>
        <w:rPr>
          <w:b/>
        </w:rPr>
        <w:t xml:space="preserve">Bold </w:t>
      </w:r>
      <w:r>
        <w:rPr>
          <w:i/>
        </w:rPr>
        <w:t xml:space="preserve">Italic </w:t>
      </w:r>
      <w:r>
        <w:rPr>
          <w:u w:val="single"/>
        </w:rPr>
        <w:t xml:space="preserve">Underline </w:t>
      </w:r>
      <w:r>
        <w:rPr>
          <w:rFonts w:ascii="Courier New" w:eastAsia="Courier New" w:hAnsi="Courier New"/>
        </w:rPr>
        <w:t>Code</w:t>
      </w:r>
    </w:p>
    <w:p w14:paraId="3030D866" w14:textId="77777777" w:rsidR="00160768" w:rsidRDefault="00160768">
      <w:pPr>
        <w:rPr>
          <w:rFonts w:ascii="Courier New" w:eastAsia="Courier New" w:hAnsi="Courier New"/>
        </w:rPr>
      </w:pPr>
    </w:p>
    <w:p w14:paraId="2B514263" w14:textId="0C5787F2" w:rsidR="00160768" w:rsidRDefault="00160768">
      <w:r>
        <w:t>Question 4</w:t>
      </w:r>
    </w:p>
    <w:p w14:paraId="3160B53F" w14:textId="77777777" w:rsidR="00E5646B" w:rsidRDefault="00000000">
      <w:pPr>
        <w:pStyle w:val="Heading2"/>
      </w:pPr>
      <w:r>
        <w:t>Bullet List</w:t>
      </w:r>
    </w:p>
    <w:p w14:paraId="6615EDAD" w14:textId="77777777" w:rsidR="00E5646B" w:rsidRDefault="00000000">
      <w:pPr>
        <w:pStyle w:val="ListBullet"/>
      </w:pPr>
      <w:r>
        <w:t>First item</w:t>
      </w:r>
    </w:p>
    <w:p w14:paraId="724C0419" w14:textId="77777777" w:rsidR="00E5646B" w:rsidRDefault="00000000">
      <w:pPr>
        <w:pStyle w:val="ListBullet"/>
      </w:pPr>
      <w:r>
        <w:t>Second item</w:t>
      </w:r>
    </w:p>
    <w:p w14:paraId="694635C1" w14:textId="77777777" w:rsidR="00E5646B" w:rsidRDefault="00000000">
      <w:pPr>
        <w:pStyle w:val="ListBullet"/>
      </w:pPr>
      <w:r>
        <w:t>Third item</w:t>
      </w:r>
    </w:p>
    <w:p w14:paraId="65286D9B" w14:textId="77777777" w:rsidR="00160768" w:rsidRDefault="00160768" w:rsidP="00160768">
      <w:pPr>
        <w:pStyle w:val="ListBullet"/>
        <w:numPr>
          <w:ilvl w:val="0"/>
          <w:numId w:val="0"/>
        </w:numPr>
        <w:ind w:left="360" w:hanging="360"/>
      </w:pPr>
    </w:p>
    <w:p w14:paraId="6E41CF99" w14:textId="5184B997" w:rsidR="00160768" w:rsidRDefault="00160768" w:rsidP="00160768">
      <w:r>
        <w:t>Question 5</w:t>
      </w:r>
    </w:p>
    <w:p w14:paraId="458924EC" w14:textId="77777777" w:rsidR="00E5646B" w:rsidRDefault="00000000">
      <w:pPr>
        <w:pStyle w:val="Heading2"/>
      </w:pPr>
      <w:r>
        <w:t>Numbered List</w:t>
      </w:r>
    </w:p>
    <w:p w14:paraId="395A5C95" w14:textId="77777777" w:rsidR="00E5646B" w:rsidRDefault="00000000">
      <w:pPr>
        <w:pStyle w:val="ListNumber"/>
      </w:pPr>
      <w:r>
        <w:t>Step one</w:t>
      </w:r>
    </w:p>
    <w:p w14:paraId="5A9E9AB7" w14:textId="77777777" w:rsidR="00E5646B" w:rsidRDefault="00000000">
      <w:pPr>
        <w:pStyle w:val="ListNumber"/>
      </w:pPr>
      <w:r>
        <w:t>Step two</w:t>
      </w:r>
    </w:p>
    <w:p w14:paraId="11A24F7A" w14:textId="77777777" w:rsidR="00E5646B" w:rsidRDefault="00000000">
      <w:pPr>
        <w:pStyle w:val="ListNumber"/>
      </w:pPr>
      <w:r>
        <w:t>Step three</w:t>
      </w:r>
    </w:p>
    <w:p w14:paraId="701A6608" w14:textId="77777777" w:rsidR="007C500F" w:rsidRDefault="007C500F" w:rsidP="00160768"/>
    <w:p w14:paraId="400DD00B" w14:textId="509B47B2" w:rsidR="00160768" w:rsidRDefault="00160768" w:rsidP="00160768">
      <w:r>
        <w:lastRenderedPageBreak/>
        <w:t>Question 6</w:t>
      </w:r>
    </w:p>
    <w:p w14:paraId="1ACFAB80" w14:textId="6BD0B071" w:rsidR="00E5646B" w:rsidRDefault="00000000">
      <w:pPr>
        <w:pStyle w:val="Heading2"/>
      </w:pPr>
      <w:r>
        <w:t>Nested Headings</w:t>
      </w:r>
    </w:p>
    <w:p w14:paraId="2BF31F79" w14:textId="77777777" w:rsidR="00E5646B" w:rsidRDefault="00000000">
      <w:pPr>
        <w:pStyle w:val="Heading3"/>
      </w:pPr>
      <w:r>
        <w:t>Heading Level 3</w:t>
      </w:r>
    </w:p>
    <w:p w14:paraId="290B33DC" w14:textId="30A94343" w:rsidR="00E5646B" w:rsidRDefault="00000000">
      <w:r>
        <w:t>Nested section text.</w:t>
      </w:r>
      <w:r w:rsidR="00C82032">
        <w:t xml:space="preserve"> Question</w:t>
      </w:r>
    </w:p>
    <w:p w14:paraId="19C6592C" w14:textId="77777777" w:rsidR="00160768" w:rsidRDefault="00160768"/>
    <w:p w14:paraId="6417E4FE" w14:textId="19A69E28" w:rsidR="00160768" w:rsidRDefault="00160768">
      <w:r>
        <w:t>Question 7</w:t>
      </w:r>
    </w:p>
    <w:p w14:paraId="2DD13CAA" w14:textId="77777777" w:rsidR="00E5646B" w:rsidRDefault="00000000">
      <w:pPr>
        <w:pStyle w:val="Heading2"/>
      </w:pPr>
      <w:r>
        <w:t>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5646B" w14:paraId="4F38BF86" w14:textId="77777777">
        <w:tc>
          <w:tcPr>
            <w:tcW w:w="2880" w:type="dxa"/>
          </w:tcPr>
          <w:p w14:paraId="4F111302" w14:textId="77777777" w:rsidR="00E5646B" w:rsidRDefault="00000000">
            <w:r>
              <w:t>Language</w:t>
            </w:r>
          </w:p>
        </w:tc>
        <w:tc>
          <w:tcPr>
            <w:tcW w:w="2880" w:type="dxa"/>
          </w:tcPr>
          <w:p w14:paraId="5D1317FB" w14:textId="77777777" w:rsidR="00E5646B" w:rsidRDefault="00000000">
            <w:r>
              <w:t>Library</w:t>
            </w:r>
          </w:p>
        </w:tc>
        <w:tc>
          <w:tcPr>
            <w:tcW w:w="2880" w:type="dxa"/>
          </w:tcPr>
          <w:p w14:paraId="408BD35F" w14:textId="77777777" w:rsidR="00E5646B" w:rsidRDefault="00000000">
            <w:r>
              <w:t>Purpose</w:t>
            </w:r>
          </w:p>
        </w:tc>
      </w:tr>
      <w:tr w:rsidR="00E5646B" w14:paraId="2A4E80F4" w14:textId="77777777">
        <w:tc>
          <w:tcPr>
            <w:tcW w:w="2880" w:type="dxa"/>
          </w:tcPr>
          <w:p w14:paraId="4F18539E" w14:textId="77777777" w:rsidR="00E5646B" w:rsidRDefault="00000000">
            <w:r>
              <w:t>JavaScript</w:t>
            </w:r>
          </w:p>
        </w:tc>
        <w:tc>
          <w:tcPr>
            <w:tcW w:w="2880" w:type="dxa"/>
          </w:tcPr>
          <w:p w14:paraId="734CA95D" w14:textId="77777777" w:rsidR="00E5646B" w:rsidRDefault="00000000">
            <w:r>
              <w:t>Mammoth.js</w:t>
            </w:r>
          </w:p>
        </w:tc>
        <w:tc>
          <w:tcPr>
            <w:tcW w:w="2880" w:type="dxa"/>
          </w:tcPr>
          <w:p w14:paraId="5F0A543D" w14:textId="77777777" w:rsidR="00E5646B" w:rsidRDefault="00000000">
            <w:r>
              <w:t>DOCX to HTML</w:t>
            </w:r>
          </w:p>
        </w:tc>
      </w:tr>
      <w:tr w:rsidR="00E5646B" w14:paraId="23EEA9AF" w14:textId="77777777">
        <w:tc>
          <w:tcPr>
            <w:tcW w:w="2880" w:type="dxa"/>
          </w:tcPr>
          <w:p w14:paraId="20B5CD7C" w14:textId="77777777" w:rsidR="00E5646B" w:rsidRDefault="00000000">
            <w:r>
              <w:t>JavaScript</w:t>
            </w:r>
          </w:p>
        </w:tc>
        <w:tc>
          <w:tcPr>
            <w:tcW w:w="2880" w:type="dxa"/>
          </w:tcPr>
          <w:p w14:paraId="7998D467" w14:textId="77777777" w:rsidR="00E5646B" w:rsidRDefault="00000000">
            <w:r>
              <w:t>Turndown</w:t>
            </w:r>
          </w:p>
        </w:tc>
        <w:tc>
          <w:tcPr>
            <w:tcW w:w="2880" w:type="dxa"/>
          </w:tcPr>
          <w:p w14:paraId="771962C2" w14:textId="77777777" w:rsidR="00E5646B" w:rsidRDefault="00000000">
            <w:r>
              <w:t>HTML to Markdown</w:t>
            </w:r>
          </w:p>
        </w:tc>
      </w:tr>
      <w:tr w:rsidR="00E5646B" w14:paraId="3493F432" w14:textId="77777777">
        <w:tc>
          <w:tcPr>
            <w:tcW w:w="2880" w:type="dxa"/>
          </w:tcPr>
          <w:p w14:paraId="15F06622" w14:textId="77777777" w:rsidR="00E5646B" w:rsidRDefault="00000000">
            <w:r>
              <w:t>CLI</w:t>
            </w:r>
          </w:p>
        </w:tc>
        <w:tc>
          <w:tcPr>
            <w:tcW w:w="2880" w:type="dxa"/>
          </w:tcPr>
          <w:p w14:paraId="428AEBBC" w14:textId="77777777" w:rsidR="00E5646B" w:rsidRDefault="00000000">
            <w:r>
              <w:t>Pandoc</w:t>
            </w:r>
          </w:p>
        </w:tc>
        <w:tc>
          <w:tcPr>
            <w:tcW w:w="2880" w:type="dxa"/>
          </w:tcPr>
          <w:p w14:paraId="66826CC7" w14:textId="77777777" w:rsidR="00E5646B" w:rsidRDefault="00000000">
            <w:r>
              <w:t>DOCX to Markdown</w:t>
            </w:r>
          </w:p>
        </w:tc>
      </w:tr>
      <w:tr w:rsidR="00160768" w14:paraId="1169B8FA" w14:textId="77777777">
        <w:tc>
          <w:tcPr>
            <w:tcW w:w="2880" w:type="dxa"/>
          </w:tcPr>
          <w:p w14:paraId="39F5EDDA" w14:textId="77777777" w:rsidR="00160768" w:rsidRDefault="00160768"/>
        </w:tc>
        <w:tc>
          <w:tcPr>
            <w:tcW w:w="2880" w:type="dxa"/>
          </w:tcPr>
          <w:p w14:paraId="2AB29F62" w14:textId="77777777" w:rsidR="00160768" w:rsidRDefault="00160768"/>
        </w:tc>
        <w:tc>
          <w:tcPr>
            <w:tcW w:w="2880" w:type="dxa"/>
          </w:tcPr>
          <w:p w14:paraId="21994E9E" w14:textId="77777777" w:rsidR="00160768" w:rsidRDefault="00160768"/>
        </w:tc>
      </w:tr>
    </w:tbl>
    <w:p w14:paraId="6EAC17AF" w14:textId="77777777" w:rsidR="00160768" w:rsidRDefault="00160768">
      <w:pPr>
        <w:pStyle w:val="Heading2"/>
      </w:pPr>
    </w:p>
    <w:p w14:paraId="65CE49E7" w14:textId="04C13FA2" w:rsidR="00160768" w:rsidRPr="00160768" w:rsidRDefault="00160768" w:rsidP="00160768">
      <w:r>
        <w:t>Question 8</w:t>
      </w:r>
    </w:p>
    <w:p w14:paraId="2B0BFD34" w14:textId="1FE9FD6E" w:rsidR="00E5646B" w:rsidRDefault="00000000">
      <w:pPr>
        <w:pStyle w:val="Heading2"/>
      </w:pPr>
      <w:r>
        <w:t>Block Quote</w:t>
      </w:r>
    </w:p>
    <w:p w14:paraId="05FD81F8" w14:textId="77777777" w:rsidR="00E5646B" w:rsidRDefault="00000000">
      <w:pPr>
        <w:pStyle w:val="IntenseQuote"/>
      </w:pPr>
      <w:r>
        <w:t>This paragraph simulates a quotation.</w:t>
      </w:r>
    </w:p>
    <w:p w14:paraId="5CBC52DE" w14:textId="37F6E83E" w:rsidR="00160768" w:rsidRDefault="00160768" w:rsidP="00160768">
      <w:r>
        <w:br/>
        <w:t>Question 9</w:t>
      </w:r>
    </w:p>
    <w:p w14:paraId="696FC4E8" w14:textId="04B2DC5B" w:rsidR="00E5646B" w:rsidRDefault="00000000">
      <w:pPr>
        <w:pStyle w:val="Heading2"/>
      </w:pPr>
      <w:r>
        <w:t>JavaScript Code</w:t>
      </w:r>
    </w:p>
    <w:p w14:paraId="7FE1F2DC" w14:textId="77777777" w:rsidR="00E5646B" w:rsidRDefault="00000000">
      <w:pPr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function convertDocx(file) {</w:t>
      </w:r>
      <w:r>
        <w:rPr>
          <w:rFonts w:ascii="Courier New" w:eastAsia="Courier New" w:hAnsi="Courier New"/>
          <w:sz w:val="20"/>
        </w:rPr>
        <w:br/>
        <w:t xml:space="preserve">  console.log("Convert:", file.name);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convertDocx(selectedFile);</w:t>
      </w:r>
    </w:p>
    <w:p w14:paraId="0BB393B4" w14:textId="77777777" w:rsidR="00160768" w:rsidRDefault="00160768">
      <w:pPr>
        <w:rPr>
          <w:rFonts w:ascii="Courier New" w:eastAsia="Courier New" w:hAnsi="Courier New"/>
          <w:sz w:val="20"/>
        </w:rPr>
      </w:pPr>
    </w:p>
    <w:p w14:paraId="4F511E8A" w14:textId="53A3CA89" w:rsidR="00160768" w:rsidRDefault="00160768">
      <w:r>
        <w:rPr>
          <w:rFonts w:ascii="Courier New" w:eastAsia="Courier New" w:hAnsi="Courier New"/>
          <w:sz w:val="20"/>
        </w:rPr>
        <w:t>Question 10</w:t>
      </w:r>
    </w:p>
    <w:p w14:paraId="1A2EE86C" w14:textId="77777777" w:rsidR="00E5646B" w:rsidRDefault="00000000">
      <w:pPr>
        <w:pStyle w:val="Heading2"/>
      </w:pPr>
      <w:r>
        <w:t>Hyperlink</w:t>
      </w:r>
    </w:p>
    <w:p w14:paraId="14972C83" w14:textId="77777777" w:rsidR="00E5646B" w:rsidRDefault="00E5646B">
      <w:hyperlink r:id="rId7">
        <w:r>
          <w:rPr>
            <w:color w:val="0000FF"/>
            <w:u w:val="single"/>
          </w:rPr>
          <w:t>Mammoth.js GitHub</w:t>
        </w:r>
      </w:hyperlink>
    </w:p>
    <w:p w14:paraId="069356B0" w14:textId="77777777" w:rsidR="00E5646B" w:rsidRDefault="00000000">
      <w:pPr>
        <w:pStyle w:val="Heading2"/>
      </w:pPr>
      <w:r>
        <w:t>Image Placeholder</w:t>
      </w:r>
    </w:p>
    <w:p w14:paraId="5D716126" w14:textId="77777777" w:rsidR="00E5646B" w:rsidRDefault="00000000">
      <w:r>
        <w:t>[No embedded image in this generated file. Replace this text with an image in Word if you want to test image extraction.]</w:t>
      </w:r>
    </w:p>
    <w:sectPr w:rsidR="00E564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149420">
    <w:abstractNumId w:val="8"/>
  </w:num>
  <w:num w:numId="2" w16cid:durableId="83572158">
    <w:abstractNumId w:val="6"/>
  </w:num>
  <w:num w:numId="3" w16cid:durableId="663894331">
    <w:abstractNumId w:val="5"/>
  </w:num>
  <w:num w:numId="4" w16cid:durableId="769470630">
    <w:abstractNumId w:val="4"/>
  </w:num>
  <w:num w:numId="5" w16cid:durableId="185607642">
    <w:abstractNumId w:val="7"/>
  </w:num>
  <w:num w:numId="6" w16cid:durableId="309211600">
    <w:abstractNumId w:val="3"/>
  </w:num>
  <w:num w:numId="7" w16cid:durableId="1506626408">
    <w:abstractNumId w:val="2"/>
  </w:num>
  <w:num w:numId="8" w16cid:durableId="1720279117">
    <w:abstractNumId w:val="1"/>
  </w:num>
  <w:num w:numId="9" w16cid:durableId="65217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768"/>
    <w:rsid w:val="0029639D"/>
    <w:rsid w:val="002C4524"/>
    <w:rsid w:val="00326F90"/>
    <w:rsid w:val="004E4CE9"/>
    <w:rsid w:val="007C500F"/>
    <w:rsid w:val="008B69B0"/>
    <w:rsid w:val="00AA1D8D"/>
    <w:rsid w:val="00B47730"/>
    <w:rsid w:val="00C82032"/>
    <w:rsid w:val="00CB0664"/>
    <w:rsid w:val="00D106DC"/>
    <w:rsid w:val="00DC31B8"/>
    <w:rsid w:val="00E56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A17BA"/>
  <w14:defaultImageDpi w14:val="300"/>
  <w15:docId w15:val="{3762FA93-B980-4117-A887-CDFFA7BB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williamson/mammoth.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Cusey John J</cp:lastModifiedBy>
  <cp:revision>5</cp:revision>
  <dcterms:created xsi:type="dcterms:W3CDTF">2013-12-23T23:15:00Z</dcterms:created>
  <dcterms:modified xsi:type="dcterms:W3CDTF">2026-07-01T19:22:00Z</dcterms:modified>
  <cp:category/>
</cp:coreProperties>
</file>