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14263" w14:textId="0C5787F2" w:rsidR="00160768" w:rsidRDefault="00160768">
      <w:r>
        <w:t>Question 4</w:t>
      </w:r>
    </w:p>
    <w:p w14:paraId="3160B53F" w14:textId="77777777" w:rsidR="00E5646B" w:rsidRDefault="00000000">
      <w:pPr>
        <w:pStyle w:val="Heading2"/>
      </w:pPr>
      <w:r>
        <w:t>Bullet List</w:t>
      </w:r>
    </w:p>
    <w:p w14:paraId="6615EDAD" w14:textId="77777777" w:rsidR="00E5646B" w:rsidRDefault="00000000">
      <w:pPr>
        <w:pStyle w:val="ListBullet"/>
      </w:pPr>
      <w:r>
        <w:t>First item</w:t>
      </w:r>
    </w:p>
    <w:p w14:paraId="724C0419" w14:textId="77777777" w:rsidR="00E5646B" w:rsidRDefault="00000000">
      <w:pPr>
        <w:pStyle w:val="ListBullet"/>
      </w:pPr>
      <w:r>
        <w:t>Second item</w:t>
      </w:r>
    </w:p>
    <w:p w14:paraId="694635C1" w14:textId="77777777" w:rsidR="00E5646B" w:rsidRDefault="00000000">
      <w:pPr>
        <w:pStyle w:val="ListBullet"/>
      </w:pPr>
      <w:r>
        <w:t>Third item</w:t>
      </w:r>
    </w:p>
    <w:p w14:paraId="65286D9B" w14:textId="77777777" w:rsidR="00160768" w:rsidRDefault="00160768" w:rsidP="00160768">
      <w:pPr>
        <w:pStyle w:val="ListBullet"/>
        <w:numPr>
          <w:ilvl w:val="0"/>
          <w:numId w:val="0"/>
        </w:numPr>
        <w:ind w:left="360" w:hanging="36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149420">
    <w:abstractNumId w:val="8"/>
  </w:num>
  <w:num w:numId="2" w16cid:durableId="83572158">
    <w:abstractNumId w:val="6"/>
  </w:num>
  <w:num w:numId="3" w16cid:durableId="663894331">
    <w:abstractNumId w:val="5"/>
  </w:num>
  <w:num w:numId="4" w16cid:durableId="769470630">
    <w:abstractNumId w:val="4"/>
  </w:num>
  <w:num w:numId="5" w16cid:durableId="185607642">
    <w:abstractNumId w:val="7"/>
  </w:num>
  <w:num w:numId="6" w16cid:durableId="309211600">
    <w:abstractNumId w:val="3"/>
  </w:num>
  <w:num w:numId="7" w16cid:durableId="1506626408">
    <w:abstractNumId w:val="2"/>
  </w:num>
  <w:num w:numId="8" w16cid:durableId="1720279117">
    <w:abstractNumId w:val="1"/>
  </w:num>
  <w:num w:numId="9" w16cid:durableId="65217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768"/>
    <w:rsid w:val="0029639D"/>
    <w:rsid w:val="002C4524"/>
    <w:rsid w:val="00326F90"/>
    <w:rsid w:val="004E4CE9"/>
    <w:rsid w:val="007C500F"/>
    <w:rsid w:val="008B69B0"/>
    <w:rsid w:val="00AA1D8D"/>
    <w:rsid w:val="00B47730"/>
    <w:rsid w:val="00C82032"/>
    <w:rsid w:val="00CB0664"/>
    <w:rsid w:val="00D106DC"/>
    <w:rsid w:val="00DC31B8"/>
    <w:rsid w:val="00E56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A17BA"/>
  <w14:defaultImageDpi w14:val="300"/>
  <w15:docId w15:val="{3762FA93-B980-4117-A887-CDFFA7BB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williamson/mammoth.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Cusey John J</cp:lastModifiedBy>
  <cp:revision>5</cp:revision>
  <dcterms:created xsi:type="dcterms:W3CDTF">2013-12-23T23:15:00Z</dcterms:created>
  <dcterms:modified xsi:type="dcterms:W3CDTF">2026-07-01T19:22:00Z</dcterms:modified>
  <cp:category/>
</cp:coreProperties>
</file>