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E4FE" w14:textId="19A69E28" w:rsidR="00160768" w:rsidRDefault="00160768">
      <w:r>
        <w:t>Question 7</w:t>
      </w:r>
    </w:p>
    <w:p w14:paraId="2DD13CAA" w14:textId="77777777" w:rsidR="00E5646B" w:rsidRDefault="00000000">
      <w:pPr>
        <w:pStyle w:val="Heading2"/>
      </w:pPr>
      <w: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646B" w14:paraId="4F38BF86" w14:textId="77777777">
        <w:tc>
          <w:tcPr>
            <w:tcW w:w="2880" w:type="dxa"/>
          </w:tcPr>
          <w:p w14:paraId="4F111302" w14:textId="77777777" w:rsidR="00E5646B" w:rsidRDefault="00000000">
            <w:r>
              <w:t>Language</w:t>
            </w:r>
          </w:p>
        </w:tc>
        <w:tc>
          <w:tcPr>
            <w:tcW w:w="2880" w:type="dxa"/>
          </w:tcPr>
          <w:p w14:paraId="5D1317FB" w14:textId="77777777" w:rsidR="00E5646B" w:rsidRDefault="00000000">
            <w:r>
              <w:t>Library</w:t>
            </w:r>
          </w:p>
        </w:tc>
        <w:tc>
          <w:tcPr>
            <w:tcW w:w="2880" w:type="dxa"/>
          </w:tcPr>
          <w:p w14:paraId="408BD35F" w14:textId="77777777" w:rsidR="00E5646B" w:rsidRDefault="00000000">
            <w:r>
              <w:t>Purpose</w:t>
            </w:r>
          </w:p>
        </w:tc>
      </w:tr>
      <w:tr w:rsidR="00E5646B" w14:paraId="2A4E80F4" w14:textId="77777777">
        <w:tc>
          <w:tcPr>
            <w:tcW w:w="2880" w:type="dxa"/>
          </w:tcPr>
          <w:p w14:paraId="4F18539E" w14:textId="77777777" w:rsidR="00E5646B" w:rsidRDefault="00000000">
            <w:r>
              <w:t>JavaScript</w:t>
            </w:r>
          </w:p>
        </w:tc>
        <w:tc>
          <w:tcPr>
            <w:tcW w:w="2880" w:type="dxa"/>
          </w:tcPr>
          <w:p w14:paraId="734CA95D" w14:textId="77777777" w:rsidR="00E5646B" w:rsidRDefault="00000000">
            <w:r>
              <w:t>Mammoth.js</w:t>
            </w:r>
          </w:p>
        </w:tc>
        <w:tc>
          <w:tcPr>
            <w:tcW w:w="2880" w:type="dxa"/>
          </w:tcPr>
          <w:p w14:paraId="5F0A543D" w14:textId="77777777" w:rsidR="00E5646B" w:rsidRDefault="00000000">
            <w:r>
              <w:t>DOCX to HTML</w:t>
            </w:r>
          </w:p>
        </w:tc>
      </w:tr>
      <w:tr w:rsidR="00E5646B" w14:paraId="23EEA9AF" w14:textId="77777777">
        <w:tc>
          <w:tcPr>
            <w:tcW w:w="2880" w:type="dxa"/>
          </w:tcPr>
          <w:p w14:paraId="20B5CD7C" w14:textId="77777777" w:rsidR="00E5646B" w:rsidRDefault="00000000">
            <w:r>
              <w:t>JavaScript</w:t>
            </w:r>
          </w:p>
        </w:tc>
        <w:tc>
          <w:tcPr>
            <w:tcW w:w="2880" w:type="dxa"/>
          </w:tcPr>
          <w:p w14:paraId="7998D467" w14:textId="77777777" w:rsidR="00E5646B" w:rsidRDefault="00000000">
            <w:r>
              <w:t>Turndown</w:t>
            </w:r>
          </w:p>
        </w:tc>
        <w:tc>
          <w:tcPr>
            <w:tcW w:w="2880" w:type="dxa"/>
          </w:tcPr>
          <w:p w14:paraId="771962C2" w14:textId="77777777" w:rsidR="00E5646B" w:rsidRDefault="00000000">
            <w:r>
              <w:t>HTML to Markdown</w:t>
            </w:r>
          </w:p>
        </w:tc>
      </w:tr>
      <w:tr w:rsidR="00E5646B" w14:paraId="3493F432" w14:textId="77777777">
        <w:tc>
          <w:tcPr>
            <w:tcW w:w="2880" w:type="dxa"/>
          </w:tcPr>
          <w:p w14:paraId="15F06622" w14:textId="77777777" w:rsidR="00E5646B" w:rsidRDefault="00000000">
            <w:r>
              <w:t>CLI</w:t>
            </w:r>
          </w:p>
        </w:tc>
        <w:tc>
          <w:tcPr>
            <w:tcW w:w="2880" w:type="dxa"/>
          </w:tcPr>
          <w:p w14:paraId="428AEBBC" w14:textId="77777777" w:rsidR="00E5646B" w:rsidRDefault="00000000">
            <w:r>
              <w:t>Pandoc</w:t>
            </w:r>
          </w:p>
        </w:tc>
        <w:tc>
          <w:tcPr>
            <w:tcW w:w="2880" w:type="dxa"/>
          </w:tcPr>
          <w:p w14:paraId="66826CC7" w14:textId="77777777" w:rsidR="00E5646B" w:rsidRDefault="00000000">
            <w:r>
              <w:t>DOCX to Markdown</w:t>
            </w:r>
          </w:p>
        </w:tc>
      </w:tr>
      <w:tr w:rsidR="00160768" w14:paraId="1169B8FA" w14:textId="77777777">
        <w:tc>
          <w:tcPr>
            <w:tcW w:w="2880" w:type="dxa"/>
          </w:tcPr>
          <w:p w14:paraId="39F5EDDA" w14:textId="77777777" w:rsidR="00160768" w:rsidRDefault="00160768"/>
        </w:tc>
        <w:tc>
          <w:tcPr>
            <w:tcW w:w="2880" w:type="dxa"/>
          </w:tcPr>
          <w:p w14:paraId="2AB29F62" w14:textId="77777777" w:rsidR="00160768" w:rsidRDefault="00160768"/>
        </w:tc>
        <w:tc>
          <w:tcPr>
            <w:tcW w:w="2880" w:type="dxa"/>
          </w:tcPr>
          <w:p w14:paraId="21994E9E" w14:textId="77777777" w:rsidR="00160768" w:rsidRDefault="00160768"/>
        </w:tc>
      </w:tr>
    </w:tbl>
    <w:p w14:paraId="6EAC17AF" w14:textId="77777777" w:rsidR="00160768" w:rsidRDefault="00160768">
      <w:pPr>
        <w:pStyle w:val="Heading2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9420">
    <w:abstractNumId w:val="8"/>
  </w:num>
  <w:num w:numId="2" w16cid:durableId="83572158">
    <w:abstractNumId w:val="6"/>
  </w:num>
  <w:num w:numId="3" w16cid:durableId="663894331">
    <w:abstractNumId w:val="5"/>
  </w:num>
  <w:num w:numId="4" w16cid:durableId="769470630">
    <w:abstractNumId w:val="4"/>
  </w:num>
  <w:num w:numId="5" w16cid:durableId="185607642">
    <w:abstractNumId w:val="7"/>
  </w:num>
  <w:num w:numId="6" w16cid:durableId="309211600">
    <w:abstractNumId w:val="3"/>
  </w:num>
  <w:num w:numId="7" w16cid:durableId="1506626408">
    <w:abstractNumId w:val="2"/>
  </w:num>
  <w:num w:numId="8" w16cid:durableId="1720279117">
    <w:abstractNumId w:val="1"/>
  </w:num>
  <w:num w:numId="9" w16cid:durableId="6521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68"/>
    <w:rsid w:val="0029639D"/>
    <w:rsid w:val="002C4524"/>
    <w:rsid w:val="00326F90"/>
    <w:rsid w:val="004E4CE9"/>
    <w:rsid w:val="007C500F"/>
    <w:rsid w:val="008B69B0"/>
    <w:rsid w:val="00AA1D8D"/>
    <w:rsid w:val="00B47730"/>
    <w:rsid w:val="00C82032"/>
    <w:rsid w:val="00CB0664"/>
    <w:rsid w:val="00D106DC"/>
    <w:rsid w:val="00DC31B8"/>
    <w:rsid w:val="00E56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A17BA"/>
  <w14:defaultImageDpi w14:val="300"/>
  <w15:docId w15:val="{3762FA93-B980-4117-A887-CDFFA7B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williamson/mammoth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Cusey John J</cp:lastModifiedBy>
  <cp:revision>5</cp:revision>
  <dcterms:created xsi:type="dcterms:W3CDTF">2013-12-23T23:15:00Z</dcterms:created>
  <dcterms:modified xsi:type="dcterms:W3CDTF">2026-07-01T19:22:00Z</dcterms:modified>
  <cp:category/>
</cp:coreProperties>
</file>