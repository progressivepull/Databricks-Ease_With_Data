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5ED0" w14:textId="4993FE91" w:rsidR="00160768" w:rsidRDefault="00160768" w:rsidP="00160768">
      <w:r>
        <w:t>Question 1</w:t>
      </w:r>
    </w:p>
    <w:p w14:paraId="5955391F" w14:textId="77777777" w:rsidR="00160768" w:rsidRDefault="00160768" w:rsidP="00DC31B8">
      <w:pPr>
        <w:pStyle w:val="Heading1"/>
        <w:jc w:val="center"/>
      </w:pPr>
    </w:p>
    <w:p w14:paraId="33E35ACE" w14:textId="0DF70A5D" w:rsidR="00DC31B8" w:rsidRDefault="00DC31B8" w:rsidP="00DC31B8">
      <w:pPr>
        <w:pStyle w:val="Heading1"/>
        <w:jc w:val="center"/>
      </w:pPr>
      <w:r w:rsidRPr="00DC31B8">
        <w:rPr>
          <w:noProof/>
        </w:rPr>
        <w:drawing>
          <wp:inline distT="0" distB="0" distL="0" distR="0" wp14:anchorId="77FF2EF8" wp14:editId="695D6B1A">
            <wp:extent cx="3228975" cy="1645880"/>
            <wp:effectExtent l="0" t="0" r="0" b="0"/>
            <wp:docPr id="62926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136" cy="16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FB53" w14:textId="77777777" w:rsidR="00160768" w:rsidRPr="00160768" w:rsidRDefault="00160768" w:rsidP="00160768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