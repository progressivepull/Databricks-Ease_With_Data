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1E8A" w14:textId="53A3CA89" w:rsidR="00160768" w:rsidRDefault="00160768">
      <w:r>
        <w:rPr>
          <w:rFonts w:ascii="Courier New" w:eastAsia="Courier New" w:hAnsi="Courier New"/>
          <w:sz w:val="20"/>
        </w:rPr>
        <w:t>Question 10</w:t>
      </w:r>
    </w:p>
    <w:p w14:paraId="1A2EE86C" w14:textId="77777777" w:rsidR="00E5646B" w:rsidRDefault="00000000">
      <w:pPr>
        <w:pStyle w:val="Heading2"/>
      </w:pPr>
      <w:r>
        <w:t>Hyperlink</w:t>
      </w:r>
    </w:p>
    <w:p w14:paraId="14972C83" w14:textId="77777777" w:rsidR="00E5646B" w:rsidRDefault="00E5646B">
      <w:hyperlink r:id="rId7">
        <w:r>
          <w:rPr>
            <w:color w:val="0000FF"/>
            <w:u w:val="single"/>
          </w:rPr>
          <w:t>Mammoth.js GitHub</w:t>
        </w:r>
      </w:hyperlink>
    </w:p>
    <w:p w14:paraId="069356B0" w14:textId="77777777" w:rsidR="00E5646B" w:rsidRDefault="00000000">
      <w:pPr>
        <w:pStyle w:val="Heading2"/>
      </w:pPr>
      <w:r>
        <w:t>Image Placeholder</w:t>
      </w:r>
    </w:p>
    <w:p w14:paraId="5D716126" w14:textId="77777777" w:rsidR="00E5646B" w:rsidRDefault="00000000">
      <w:r>
        <w:t>[No embedded image in this generated file. Replace this text with an image in Word if you want to test image extraction.]</w:t>
      </w:r>
    </w:p>
    <w:sectPr w:rsidR="00E56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