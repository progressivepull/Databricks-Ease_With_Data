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C4DBA" w14:textId="5C3F5E59" w:rsidR="00160768" w:rsidRDefault="00160768">
      <w:r>
        <w:t>Question 3</w:t>
      </w:r>
    </w:p>
    <w:p w14:paraId="7D72B948" w14:textId="77777777" w:rsidR="00E5646B" w:rsidRDefault="00000000">
      <w:pPr>
        <w:pStyle w:val="Heading2"/>
      </w:pPr>
      <w:r>
        <w:t>Text Formatting</w:t>
      </w:r>
    </w:p>
    <w:p w14:paraId="353AF1F3" w14:textId="77777777" w:rsidR="00E5646B" w:rsidRDefault="00000000">
      <w:pPr>
        <w:rPr>
          <w:rFonts w:ascii="Courier New" w:eastAsia="Courier New" w:hAnsi="Courier New"/>
        </w:rPr>
      </w:pPr>
      <w:r>
        <w:rPr>
          <w:b/>
        </w:rPr>
        <w:t xml:space="preserve">Bold </w:t>
      </w:r>
      <w:r>
        <w:rPr>
          <w:i/>
        </w:rPr>
        <w:t xml:space="preserve">Italic </w:t>
      </w:r>
      <w:r>
        <w:rPr>
          <w:u w:val="single"/>
        </w:rPr>
        <w:t xml:space="preserve">Underline </w:t>
      </w:r>
      <w:r>
        <w:rPr>
          <w:rFonts w:ascii="Courier New" w:eastAsia="Courier New" w:hAnsi="Courier New"/>
        </w:rPr>
        <w:t>Code</w:t>
      </w:r>
    </w:p>
    <w:p w14:paraId="3030D866" w14:textId="77777777" w:rsidR="00160768" w:rsidRDefault="00160768">
      <w:pPr>
        <w:rPr>
          <w:rFonts w:ascii="Courier New" w:eastAsia="Courier New" w:hAnsi="Courier New"/>
        </w:rPr>
      </w:pP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4149420">
    <w:abstractNumId w:val="8"/>
  </w:num>
  <w:num w:numId="2" w16cid:durableId="83572158">
    <w:abstractNumId w:val="6"/>
  </w:num>
  <w:num w:numId="3" w16cid:durableId="663894331">
    <w:abstractNumId w:val="5"/>
  </w:num>
  <w:num w:numId="4" w16cid:durableId="769470630">
    <w:abstractNumId w:val="4"/>
  </w:num>
  <w:num w:numId="5" w16cid:durableId="185607642">
    <w:abstractNumId w:val="7"/>
  </w:num>
  <w:num w:numId="6" w16cid:durableId="309211600">
    <w:abstractNumId w:val="3"/>
  </w:num>
  <w:num w:numId="7" w16cid:durableId="1506626408">
    <w:abstractNumId w:val="2"/>
  </w:num>
  <w:num w:numId="8" w16cid:durableId="1720279117">
    <w:abstractNumId w:val="1"/>
  </w:num>
  <w:num w:numId="9" w16cid:durableId="652175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0768"/>
    <w:rsid w:val="0029639D"/>
    <w:rsid w:val="002C4524"/>
    <w:rsid w:val="00326F90"/>
    <w:rsid w:val="004E4CE9"/>
    <w:rsid w:val="007C500F"/>
    <w:rsid w:val="008B69B0"/>
    <w:rsid w:val="00AA1D8D"/>
    <w:rsid w:val="00B47730"/>
    <w:rsid w:val="00C82032"/>
    <w:rsid w:val="00CB0664"/>
    <w:rsid w:val="00D106DC"/>
    <w:rsid w:val="00DC31B8"/>
    <w:rsid w:val="00E5646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CA17BA"/>
  <w14:defaultImageDpi w14:val="300"/>
  <w15:docId w15:val="{3762FA93-B980-4117-A887-CDFFA7BBA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mwilliamson/mammoth.j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140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Cusey John J</cp:lastModifiedBy>
  <cp:revision>5</cp:revision>
  <dcterms:created xsi:type="dcterms:W3CDTF">2013-12-23T23:15:00Z</dcterms:created>
  <dcterms:modified xsi:type="dcterms:W3CDTF">2026-07-01T19:22:00Z</dcterms:modified>
  <cp:category/>
</cp:coreProperties>
</file>