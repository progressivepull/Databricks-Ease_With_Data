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52DE" w14:textId="37F6E83E" w:rsidR="00160768" w:rsidRDefault="00160768" w:rsidP="00160768">
      <w:r>
        <w:br/>
        <w:t>Question 9</w:t>
      </w:r>
    </w:p>
    <w:p w14:paraId="696FC4E8" w14:textId="04B2DC5B" w:rsidR="00E5646B" w:rsidRDefault="00000000">
      <w:pPr>
        <w:pStyle w:val="Heading2"/>
      </w:pPr>
      <w:r>
        <w:t>JavaScript Code</w:t>
      </w:r>
    </w:p>
    <w:p w14:paraId="7FE1F2DC" w14:textId="77777777" w:rsidR="00E5646B" w:rsidRDefault="00000000">
      <w:pPr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function convertDocx(file) {</w:t>
      </w:r>
      <w:r>
        <w:rPr>
          <w:rFonts w:ascii="Courier New" w:eastAsia="Courier New" w:hAnsi="Courier New"/>
          <w:sz w:val="20"/>
        </w:rPr>
        <w:br/>
        <w:t xml:space="preserve">  console.log("Convert:", file.name);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convertDocx(selectedFile);</w:t>
      </w:r>
    </w:p>
    <w:p w14:paraId="0BB393B4" w14:textId="77777777" w:rsidR="00160768" w:rsidRDefault="00160768">
      <w:pPr>
        <w:rPr>
          <w:rFonts w:ascii="Courier New" w:eastAsia="Courier New" w:hAnsi="Courier New"/>
          <w:sz w:val="2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